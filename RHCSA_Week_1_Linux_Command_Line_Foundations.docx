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RHCSA Study Program - Week 1</w:t>
      </w:r>
    </w:p>
    <w:p>
      <w:pPr>
        <w:jc w:val="center"/>
      </w:pPr>
      <w:r>
        <w:rPr>
          <w:i/>
          <w:color w:val="666666"/>
          <w:sz w:val="24"/>
        </w:rPr>
        <w:t>Linux Command-Line Foundations | Archive &amp; Refresher Edition</w:t>
      </w:r>
    </w:p>
    <w:p/>
    <w:p>
      <w:pPr>
        <w:pStyle w:val="Heading1"/>
      </w:pPr>
      <w:r>
        <w:t>Purpose and Week 1 Outcome</w:t>
      </w:r>
    </w:p>
    <w:p>
      <w:r>
        <w:t>This week builds the command-line foundation I need for RHCSA-style administration. By the end of the week, I should be able to navigate a RHEL system, create and manage files and directories, inspect text files, redirect command output, search for files, check disk usage, create a backup, and verify that two files are identical.</w:t>
      </w:r>
    </w:p>
    <w:p>
      <w:pPr>
        <w:pStyle w:val="Heading1"/>
      </w:pPr>
      <w:r>
        <w:t>Recommended Lab Environment</w:t>
      </w:r>
    </w:p>
    <w:p>
      <w:pPr>
        <w:pStyle w:val="ListBullet"/>
      </w:pPr>
      <w:r>
        <w:t>A Red Hat Enterprise Linux lab VM. RHEL 9 or RHEL 10 is suitable for practicing these foundational commands.</w:t>
      </w:r>
    </w:p>
    <w:p>
      <w:pPr>
        <w:pStyle w:val="ListBullet"/>
      </w:pPr>
      <w:r>
        <w:t>A non-production VM that I can safely modify and reboot.</w:t>
      </w:r>
    </w:p>
    <w:p>
      <w:pPr>
        <w:pStyle w:val="ListBullet"/>
      </w:pPr>
      <w:r>
        <w:t>Terminal or Proxmox console access.</w:t>
      </w:r>
    </w:p>
    <w:p>
      <w:pPr>
        <w:pStyle w:val="ListBullet"/>
      </w:pPr>
      <w:r>
        <w:t>Root access or a user account with sudo privileges.</w:t>
      </w:r>
    </w:p>
    <w:p>
      <w:pPr>
        <w:pStyle w:val="ListBullet"/>
      </w:pPr>
      <w:r>
        <w:t>Take a VM snapshot before major labs when I want an easy rollback point.</w:t>
      </w:r>
    </w:p>
    <w:p>
      <w:pPr>
        <w:pStyle w:val="Heading1"/>
      </w:pPr>
      <w:r>
        <w:t>Command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5040"/>
            <w:vAlign w:val="center"/>
          </w:tcPr>
          <w:p>
            <w:r>
              <w:t>whoami</w:t>
            </w:r>
          </w:p>
        </w:tc>
        <w:tc>
          <w:tcPr>
            <w:tcW w:type="dxa" w:w="5040"/>
            <w:vAlign w:val="center"/>
          </w:tcPr>
          <w:p>
            <w:r>
              <w:t>Shows the current user.</w:t>
            </w:r>
          </w:p>
        </w:tc>
      </w:tr>
      <w:tr>
        <w:tc>
          <w:tcPr>
            <w:tcW w:type="dxa" w:w="5040"/>
            <w:vAlign w:val="center"/>
          </w:tcPr>
          <w:p>
            <w:r>
              <w:t>hostname</w:t>
            </w:r>
          </w:p>
        </w:tc>
        <w:tc>
          <w:tcPr>
            <w:tcW w:type="dxa" w:w="5040"/>
            <w:vAlign w:val="center"/>
          </w:tcPr>
          <w:p>
            <w:r>
              <w:t>Shows the server hostname.</w:t>
            </w:r>
          </w:p>
        </w:tc>
      </w:tr>
      <w:tr>
        <w:tc>
          <w:tcPr>
            <w:tcW w:type="dxa" w:w="5040"/>
            <w:vAlign w:val="center"/>
          </w:tcPr>
          <w:p>
            <w:r>
              <w:t>pwd</w:t>
            </w:r>
          </w:p>
        </w:tc>
        <w:tc>
          <w:tcPr>
            <w:tcW w:type="dxa" w:w="5040"/>
            <w:vAlign w:val="center"/>
          </w:tcPr>
          <w:p>
            <w:r>
              <w:t>Prints the current working directory.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ls / ls -la / ls -lah</w:t>
            </w:r>
          </w:p>
        </w:tc>
        <w:tc>
          <w:tcPr>
            <w:tcW w:type="dxa" w:w="5040"/>
            <w:vAlign w:val="center"/>
          </w:tcPr>
          <w:p>
            <w:r>
              <w:t>Lists files; -a includes hidden files; -h makes sizes readable.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cd</w:t>
            </w:r>
          </w:p>
        </w:tc>
        <w:tc>
          <w:tcPr>
            <w:tcW w:type="dxa" w:w="5040"/>
            <w:vAlign w:val="center"/>
          </w:tcPr>
          <w:p>
            <w:r>
              <w:t>Changes directory.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mkdir / mkdir -p</w:t>
            </w:r>
          </w:p>
        </w:tc>
        <w:tc>
          <w:tcPr>
            <w:tcW w:type="dxa" w:w="5040"/>
            <w:vAlign w:val="center"/>
          </w:tcPr>
          <w:p>
            <w:r>
              <w:t>Creates directories; -p creates parent directories as needed.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touch</w:t>
            </w:r>
          </w:p>
        </w:tc>
        <w:tc>
          <w:tcPr>
            <w:tcW w:type="dxa" w:w="5040"/>
            <w:vAlign w:val="center"/>
          </w:tcPr>
          <w:p>
            <w:r>
              <w:t>Creates an empty file or updates its timestamp.</w:t>
            </w:r>
          </w:p>
        </w:tc>
      </w:tr>
      <w:tr>
        <w:tc>
          <w:tcPr>
            <w:tcW w:type="dxa" w:w="5040"/>
            <w:vAlign w:val="center"/>
          </w:tcPr>
          <w:p>
            <w:r>
              <w:t>cp</w:t>
            </w:r>
          </w:p>
        </w:tc>
        <w:tc>
          <w:tcPr>
            <w:tcW w:type="dxa" w:w="5040"/>
            <w:vAlign w:val="center"/>
          </w:tcPr>
          <w:p>
            <w:r>
              <w:t>Copies files or directories.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mv</w:t>
            </w:r>
          </w:p>
        </w:tc>
        <w:tc>
          <w:tcPr>
            <w:tcW w:type="dxa" w:w="5040"/>
            <w:vAlign w:val="center"/>
          </w:tcPr>
          <w:p>
            <w:r>
              <w:t>Moves or renames files/directories.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rm</w:t>
            </w:r>
          </w:p>
        </w:tc>
        <w:tc>
          <w:tcPr>
            <w:tcW w:type="dxa" w:w="5040"/>
            <w:vAlign w:val="center"/>
          </w:tcPr>
          <w:p>
            <w:r>
              <w:t>Removes files. Use carefully.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cat / less</w:t>
            </w:r>
          </w:p>
        </w:tc>
        <w:tc>
          <w:tcPr>
            <w:tcW w:type="dxa" w:w="5040"/>
            <w:vAlign w:val="center"/>
          </w:tcPr>
          <w:p>
            <w:r>
              <w:t>Displays or interactively reads text.</w:t>
            </w:r>
          </w:p>
        </w:tc>
      </w:tr>
      <w:tr>
        <w:tc>
          <w:tcPr>
            <w:tcW w:type="dxa" w:w="5040"/>
            <w:vAlign w:val="center"/>
          </w:tcPr>
          <w:p>
            <w:r>
              <w:t>head / tail</w:t>
            </w:r>
          </w:p>
        </w:tc>
        <w:tc>
          <w:tcPr>
            <w:tcW w:type="dxa" w:w="5040"/>
            <w:vAlign w:val="center"/>
          </w:tcPr>
          <w:p>
            <w:r>
              <w:t>Shows the beginning/end of a file.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find</w:t>
            </w:r>
          </w:p>
        </w:tc>
        <w:tc>
          <w:tcPr>
            <w:tcW w:type="dxa" w:w="5040"/>
            <w:vAlign w:val="center"/>
          </w:tcPr>
          <w:p>
            <w:r>
              <w:t>Searches the filesystem for files/directories.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df -h</w:t>
            </w:r>
          </w:p>
        </w:tc>
        <w:tc>
          <w:tcPr>
            <w:tcW w:type="dxa" w:w="5040"/>
            <w:vAlign w:val="center"/>
          </w:tcPr>
          <w:p>
            <w:r>
              <w:t>Shows filesystem capacity and free space.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du -sh</w:t>
            </w:r>
          </w:p>
        </w:tc>
        <w:tc>
          <w:tcPr>
            <w:tcW w:type="dxa" w:w="5040"/>
            <w:vAlign w:val="center"/>
          </w:tcPr>
          <w:p>
            <w:r>
              <w:t>Shows the space used by a specified directory/file.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&gt;</w:t>
            </w:r>
          </w:p>
        </w:tc>
        <w:tc>
          <w:tcPr>
            <w:tcW w:type="dxa" w:w="5040"/>
            <w:vAlign w:val="center"/>
          </w:tcPr>
          <w:p>
            <w:r>
              <w:t>Redirects output and overwrites the destination file.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&gt;&gt;</w:t>
            </w:r>
          </w:p>
        </w:tc>
        <w:tc>
          <w:tcPr>
            <w:tcW w:type="dxa" w:w="5040"/>
            <w:vAlign w:val="center"/>
          </w:tcPr>
          <w:p>
            <w:r>
              <w:t>Redirects output and appends to the destination file.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diff</w:t>
            </w:r>
          </w:p>
        </w:tc>
        <w:tc>
          <w:tcPr>
            <w:tcW w:type="dxa" w:w="5040"/>
            <w:vAlign w:val="center"/>
          </w:tcPr>
          <w:p>
            <w:r>
              <w:t>Compares files; no output means no differences.</w:t>
            </w:r>
          </w:p>
        </w:tc>
      </w:tr>
    </w:tbl>
    <w:p>
      <w:pPr>
        <w:pStyle w:val="Heading1"/>
      </w:pPr>
      <w:r>
        <w:t>Lesson 1 - Know Where I Am</w:t>
      </w:r>
    </w:p>
    <w:p>
      <w:r>
        <w:t>I begin every unfamiliar Linux session by confirming my identity, server, and location.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whoami</w:t>
        <w:br/>
      </w:r>
      <w:r>
        <w:rPr>
          <w:rFonts w:ascii="Consolas" w:hAnsi="Consolas"/>
          <w:sz w:val="18"/>
        </w:rPr>
        <w:t>hostname</w:t>
        <w:br/>
      </w:r>
      <w:r>
        <w:rPr>
          <w:rFonts w:ascii="Consolas" w:hAnsi="Consolas"/>
          <w:sz w:val="18"/>
        </w:rPr>
        <w:t>pwd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ls</w:t>
        <w:br/>
      </w:r>
      <w:r>
        <w:rPr>
          <w:rFonts w:ascii="Consolas" w:hAnsi="Consolas"/>
          <w:sz w:val="18"/>
        </w:rPr>
        <w:t>ls -l</w:t>
        <w:br/>
      </w:r>
      <w:r>
        <w:rPr>
          <w:rFonts w:ascii="Consolas" w:hAnsi="Consolas"/>
          <w:sz w:val="18"/>
        </w:rPr>
        <w:t>ls -la</w:t>
        <w:br/>
      </w:r>
      <w:r>
        <w:rPr>
          <w:rFonts w:ascii="Consolas" w:hAnsi="Consolas"/>
          <w:sz w:val="18"/>
        </w:rPr>
        <w:t>ls -lah</w:t>
        <w:br/>
      </w:r>
    </w:p>
    <w:p>
      <w:pPr>
        <w:pStyle w:val="Heading1"/>
      </w:pPr>
      <w:r>
        <w:t>Lesson 2 - Navigate the Filesystem</w:t>
      </w:r>
    </w:p>
    <w:p>
      <w:r>
        <w:t>I practice moving around without a GUI and learn the shortcuts that I will use constantly.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cd /</w:t>
        <w:br/>
      </w:r>
      <w:r>
        <w:rPr>
          <w:rFonts w:ascii="Consolas" w:hAnsi="Consolas"/>
          <w:sz w:val="18"/>
        </w:rPr>
        <w:t>pwd</w:t>
        <w:br/>
      </w:r>
      <w:r>
        <w:rPr>
          <w:rFonts w:ascii="Consolas" w:hAnsi="Consolas"/>
          <w:sz w:val="18"/>
        </w:rPr>
        <w:t>ls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/etc</w:t>
        <w:br/>
      </w:r>
      <w:r>
        <w:rPr>
          <w:rFonts w:ascii="Consolas" w:hAnsi="Consolas"/>
          <w:sz w:val="18"/>
        </w:rPr>
        <w:t>pwd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/var/log</w:t>
        <w:br/>
      </w:r>
      <w:r>
        <w:rPr>
          <w:rFonts w:ascii="Consolas" w:hAnsi="Consolas"/>
          <w:sz w:val="18"/>
        </w:rPr>
        <w:t>pwd</w:t>
        <w:br/>
      </w:r>
      <w:r>
        <w:rPr>
          <w:rFonts w:ascii="Consolas" w:hAnsi="Consolas"/>
          <w:sz w:val="18"/>
        </w:rPr>
        <w:t>ls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/home</w:t>
        <w:br/>
      </w:r>
      <w:r>
        <w:rPr>
          <w:rFonts w:ascii="Consolas" w:hAnsi="Consolas"/>
          <w:sz w:val="18"/>
        </w:rPr>
        <w:t>pwd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~</w:t>
        <w:br/>
      </w:r>
      <w:r>
        <w:rPr>
          <w:rFonts w:ascii="Consolas" w:hAnsi="Consolas"/>
          <w:sz w:val="18"/>
        </w:rPr>
        <w:t>pwd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..</w:t>
        <w:br/>
      </w:r>
      <w:r>
        <w:rPr>
          <w:rFonts w:ascii="Consolas" w:hAnsi="Consolas"/>
          <w:sz w:val="18"/>
        </w:rPr>
        <w:t>cd -</w:t>
        <w:br/>
      </w:r>
      <w:r>
        <w:rPr>
          <w:rFonts w:ascii="Consolas" w:hAnsi="Consolas"/>
          <w:sz w:val="18"/>
        </w:rPr>
        <w:t>cd ~</w:t>
        <w:br/>
      </w:r>
      <w:r>
        <w:rPr>
          <w:rFonts w:ascii="Consolas" w:hAnsi="Consolas"/>
          <w:sz w:val="18"/>
        </w:rPr>
        <w:t>cd /</w:t>
        <w:br/>
      </w:r>
    </w:p>
    <w:p>
      <w:pPr>
        <w:pStyle w:val="Heading1"/>
      </w:pPr>
      <w:r>
        <w:t>Lesson 3 - Create Directories and Files</w:t>
      </w:r>
    </w:p>
    <w:p>
      <w:r>
        <w:t>I build a safe Week 1 practice tree and create empty files.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cd /root</w:t>
        <w:br/>
      </w:r>
      <w:r>
        <w:rPr>
          <w:rFonts w:ascii="Consolas" w:hAnsi="Consolas"/>
          <w:sz w:val="18"/>
        </w:rPr>
        <w:t>mkdir -p rhcsa-labs/week1</w:t>
        <w:br/>
      </w:r>
      <w:r>
        <w:rPr>
          <w:rFonts w:ascii="Consolas" w:hAnsi="Consolas"/>
          <w:sz w:val="18"/>
        </w:rPr>
        <w:t>cd rhcsa-labs/week1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documents</w:t>
        <w:br/>
      </w:r>
      <w:r>
        <w:rPr>
          <w:rFonts w:ascii="Consolas" w:hAnsi="Consolas"/>
          <w:sz w:val="18"/>
        </w:rPr>
        <w:t>mkdir backups</w:t>
        <w:br/>
      </w:r>
      <w:r>
        <w:rPr>
          <w:rFonts w:ascii="Consolas" w:hAnsi="Consolas"/>
          <w:sz w:val="18"/>
        </w:rPr>
        <w:t>mkdir logs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touch server1.txt</w:t>
        <w:br/>
      </w:r>
      <w:r>
        <w:rPr>
          <w:rFonts w:ascii="Consolas" w:hAnsi="Consolas"/>
          <w:sz w:val="18"/>
        </w:rPr>
        <w:t>touch server2.txt</w:t>
        <w:br/>
      </w:r>
      <w:r>
        <w:rPr>
          <w:rFonts w:ascii="Consolas" w:hAnsi="Consolas"/>
          <w:sz w:val="18"/>
        </w:rPr>
        <w:t>touch notes.txt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ls -lah</w:t>
        <w:br/>
      </w:r>
    </w:p>
    <w:p>
      <w:pPr>
        <w:pStyle w:val="Heading1"/>
      </w:pPr>
      <w:r>
        <w:t>Lesson 4 - Copy, Move, Rename, Delete</w:t>
      </w:r>
    </w:p>
    <w:p>
      <w:r>
        <w:t>I learn the four basic file-management actions and verify each change.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cp server1.txt documents/</w:t>
        <w:br/>
      </w:r>
      <w:r>
        <w:rPr>
          <w:rFonts w:ascii="Consolas" w:hAnsi="Consolas"/>
          <w:sz w:val="18"/>
        </w:rPr>
        <w:t>mv server2.txt linux-server.txt</w:t>
        <w:br/>
      </w:r>
      <w:r>
        <w:rPr>
          <w:rFonts w:ascii="Consolas" w:hAnsi="Consolas"/>
          <w:sz w:val="18"/>
        </w:rPr>
        <w:t>mv linux-server.txt documents/</w:t>
        <w:br/>
      </w:r>
      <w:r>
        <w:rPr>
          <w:rFonts w:ascii="Consolas" w:hAnsi="Consolas"/>
          <w:sz w:val="18"/>
        </w:rPr>
        <w:t>rm notes.txt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ls -lah</w:t>
        <w:br/>
      </w:r>
      <w:r>
        <w:rPr>
          <w:rFonts w:ascii="Consolas" w:hAnsi="Consolas"/>
          <w:sz w:val="18"/>
        </w:rPr>
        <w:t>ls -lah documents/</w:t>
        <w:br/>
      </w:r>
    </w:p>
    <w:p>
      <w:pPr>
        <w:pStyle w:val="Heading1"/>
      </w:pPr>
      <w:r>
        <w:t>Lesson 5 - Redirect Output</w:t>
      </w:r>
    </w:p>
    <w:p>
      <w:r>
        <w:t>I learn the critical difference between overwriting and appending.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echo "Red Hat Linux Training" &gt; training.txt</w:t>
        <w:br/>
      </w:r>
      <w:r>
        <w:rPr>
          <w:rFonts w:ascii="Consolas" w:hAnsi="Consolas"/>
          <w:sz w:val="18"/>
        </w:rPr>
        <w:t>cat training.txt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"RHCSA Week 1" &gt; training.txt</w:t>
        <w:br/>
      </w:r>
      <w:r>
        <w:rPr>
          <w:rFonts w:ascii="Consolas" w:hAnsi="Consolas"/>
          <w:sz w:val="18"/>
        </w:rPr>
        <w:t>cat training.txt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"Red Hat Enterprise Linux" &gt;&gt; training.txt</w:t>
        <w:br/>
      </w:r>
      <w:r>
        <w:rPr>
          <w:rFonts w:ascii="Consolas" w:hAnsi="Consolas"/>
          <w:sz w:val="18"/>
        </w:rPr>
        <w:t>cat training.txt</w:t>
        <w:br/>
      </w:r>
    </w:p>
    <w:p>
      <w:pPr>
        <w:pStyle w:val="Heading1"/>
      </w:pPr>
      <w:r>
        <w:t>Lesson 6 - Read Files</w:t>
      </w:r>
    </w:p>
    <w:p>
      <w:r>
        <w:t>I practice several ways to inspect text and log-style files.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cat training.txt</w:t>
        <w:br/>
      </w:r>
      <w:r>
        <w:rPr>
          <w:rFonts w:ascii="Consolas" w:hAnsi="Consolas"/>
          <w:sz w:val="18"/>
        </w:rPr>
        <w:t>less training.txt</w:t>
        <w:br/>
      </w:r>
      <w:r>
        <w:rPr>
          <w:rFonts w:ascii="Consolas" w:hAnsi="Consolas"/>
          <w:sz w:val="18"/>
        </w:rPr>
        <w:t>head training.txt</w:t>
        <w:br/>
      </w:r>
      <w:r>
        <w:rPr>
          <w:rFonts w:ascii="Consolas" w:hAnsi="Consolas"/>
          <w:sz w:val="18"/>
        </w:rPr>
        <w:t>tail training.txt</w:t>
        <w:br/>
      </w:r>
      <w:r>
        <w:rPr>
          <w:rFonts w:ascii="Consolas" w:hAnsi="Consolas"/>
          <w:sz w:val="18"/>
        </w:rPr>
        <w:t>tail -10 /var/log/messages</w:t>
        <w:br/>
      </w:r>
    </w:p>
    <w:p>
      <w:pPr>
        <w:pStyle w:val="Heading1"/>
      </w:pPr>
      <w:r>
        <w:t>Lesson 7 - Find Files</w:t>
      </w:r>
    </w:p>
    <w:p>
      <w:r>
        <w:t>I create test files and use find with exact names and wildcards.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cd /root/rhcsa-labs/week1</w:t>
        <w:br/>
      </w:r>
      <w:r>
        <w:rPr>
          <w:rFonts w:ascii="Consolas" w:hAnsi="Consolas"/>
          <w:sz w:val="18"/>
        </w:rPr>
        <w:t>touch report.txt</w:t>
        <w:br/>
      </w:r>
      <w:r>
        <w:rPr>
          <w:rFonts w:ascii="Consolas" w:hAnsi="Consolas"/>
          <w:sz w:val="18"/>
        </w:rPr>
        <w:t>touch server.log</w:t>
        <w:br/>
      </w:r>
      <w:r>
        <w:rPr>
          <w:rFonts w:ascii="Consolas" w:hAnsi="Consolas"/>
          <w:sz w:val="18"/>
        </w:rPr>
        <w:t>touch application.conf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find /root/rhcsa-labs -name "report.txt"</w:t>
        <w:br/>
      </w:r>
      <w:r>
        <w:rPr>
          <w:rFonts w:ascii="Consolas" w:hAnsi="Consolas"/>
          <w:sz w:val="18"/>
        </w:rPr>
        <w:t>find /root/rhcsa-labs -name "*.txt"</w:t>
        <w:br/>
      </w:r>
      <w:r>
        <w:rPr>
          <w:rFonts w:ascii="Consolas" w:hAnsi="Consolas"/>
          <w:sz w:val="18"/>
        </w:rPr>
        <w:t>find /root/rhcsa-labs -name "*.conf"</w:t>
        <w:br/>
      </w:r>
    </w:p>
    <w:p>
      <w:pPr>
        <w:pStyle w:val="Heading1"/>
      </w:pPr>
      <w:r>
        <w:t>Lesson 8 - Check Disk Usage</w:t>
      </w:r>
    </w:p>
    <w:p>
      <w:r>
        <w:t>I distinguish filesystem free space from the size of a particular directory.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df -h</w:t>
        <w:br/>
      </w:r>
      <w:r>
        <w:rPr>
          <w:rFonts w:ascii="Consolas" w:hAnsi="Consolas"/>
          <w:sz w:val="18"/>
        </w:rPr>
        <w:t>du -sh /var/log</w:t>
        <w:br/>
      </w:r>
    </w:p>
    <w:p>
      <w:pPr>
        <w:pStyle w:val="Heading1"/>
      </w:pPr>
      <w:r>
        <w:t>Week 1 Final Hands-On Lab</w:t>
      </w:r>
    </w:p>
    <w:p>
      <w:r>
        <w:t>I should type these commands one at a time and inspect the result after each step.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cd /root</w:t>
        <w:br/>
      </w:r>
      <w:r>
        <w:rPr>
          <w:rFonts w:ascii="Consolas" w:hAnsi="Consolas"/>
          <w:sz w:val="18"/>
        </w:rPr>
        <w:t>mkdir -p rhcsa-labs/week1/final-lab</w:t>
        <w:br/>
      </w:r>
      <w:r>
        <w:rPr>
          <w:rFonts w:ascii="Consolas" w:hAnsi="Consolas"/>
          <w:sz w:val="18"/>
        </w:rPr>
        <w:t>cd rhcsa-labs/week1/final-lab</w:t>
        <w:br/>
      </w:r>
      <w:r>
        <w:rPr>
          <w:rFonts w:ascii="Consolas" w:hAnsi="Consolas"/>
          <w:sz w:val="18"/>
        </w:rPr>
        <w:t>pwd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production</w:t>
        <w:br/>
      </w:r>
      <w:r>
        <w:rPr>
          <w:rFonts w:ascii="Consolas" w:hAnsi="Consolas"/>
          <w:sz w:val="18"/>
        </w:rPr>
        <w:t>mkdir backups</w:t>
        <w:br/>
      </w:r>
      <w:r>
        <w:rPr>
          <w:rFonts w:ascii="Consolas" w:hAnsi="Consolas"/>
          <w:sz w:val="18"/>
        </w:rPr>
        <w:t>mkdir logs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production</w:t>
        <w:br/>
      </w:r>
      <w:r>
        <w:rPr>
          <w:rFonts w:ascii="Consolas" w:hAnsi="Consolas"/>
          <w:sz w:val="18"/>
        </w:rPr>
        <w:t>echo "Application: InventoryApp" &gt; inventory.conf</w:t>
        <w:br/>
      </w:r>
      <w:r>
        <w:rPr>
          <w:rFonts w:ascii="Consolas" w:hAnsi="Consolas"/>
          <w:sz w:val="18"/>
        </w:rPr>
        <w:t>echo "Environment: Production" &gt;&gt; inventory.conf</w:t>
        <w:br/>
      </w:r>
      <w:r>
        <w:rPr>
          <w:rFonts w:ascii="Consolas" w:hAnsi="Consolas"/>
          <w:sz w:val="18"/>
        </w:rPr>
        <w:t>echo "Server: $(hostname)" &gt;&gt; inventory.conf</w:t>
        <w:br/>
      </w:r>
      <w:r>
        <w:rPr>
          <w:rFonts w:ascii="Consolas" w:hAnsi="Consolas"/>
          <w:sz w:val="18"/>
        </w:rPr>
        <w:t>cat inventory.conf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cp inventory.conf ../backups/inventory.conf.backup</w:t>
        <w:br/>
      </w:r>
      <w:r>
        <w:rPr>
          <w:rFonts w:ascii="Consolas" w:hAnsi="Consolas"/>
          <w:sz w:val="18"/>
        </w:rPr>
        <w:t>ls -lh ../backups/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..</w:t>
        <w:br/>
      </w:r>
      <w:r>
        <w:rPr>
          <w:rFonts w:ascii="Consolas" w:hAnsi="Consolas"/>
          <w:sz w:val="18"/>
        </w:rPr>
        <w:t>diff production/inventory.conf backups/inventory.conf.backup</w:t>
        <w:br/>
      </w:r>
    </w:p>
    <w:p>
      <w:r>
        <w:t>Expected diff behavior: if the production file and backup are identical, diff returns no text. That silence is a successful result.</w:t>
      </w:r>
    </w:p>
    <w:p>
      <w:pPr>
        <w:pStyle w:val="Heading1"/>
      </w:pPr>
      <w:r>
        <w:t>Independent Week 1 Challenge</w:t>
      </w:r>
    </w:p>
    <w:p>
      <w:r>
        <w:t>Without copying the commands above, I should create this structure under /root: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rhcsa-labs/</w:t>
        <w:br/>
      </w:r>
      <w:r>
        <w:rPr>
          <w:rFonts w:ascii="Consolas" w:hAnsi="Consolas"/>
          <w:sz w:val="18"/>
        </w:rPr>
        <w:t>└── week1/</w:t>
        <w:br/>
      </w:r>
      <w:r>
        <w:rPr>
          <w:rFonts w:ascii="Consolas" w:hAnsi="Consolas"/>
          <w:sz w:val="18"/>
        </w:rPr>
        <w:t xml:space="preserve">    └── challenge/</w:t>
        <w:br/>
      </w:r>
      <w:r>
        <w:rPr>
          <w:rFonts w:ascii="Consolas" w:hAnsi="Consolas"/>
          <w:sz w:val="18"/>
        </w:rPr>
        <w:t xml:space="preserve">        ├── production/</w:t>
        <w:br/>
      </w:r>
      <w:r>
        <w:rPr>
          <w:rFonts w:ascii="Consolas" w:hAnsi="Consolas"/>
          <w:sz w:val="18"/>
        </w:rPr>
        <w:t xml:space="preserve">        │   └── server.conf</w:t>
        <w:br/>
      </w:r>
      <w:r>
        <w:rPr>
          <w:rFonts w:ascii="Consolas" w:hAnsi="Consolas"/>
          <w:sz w:val="18"/>
        </w:rPr>
        <w:t xml:space="preserve">        ├── backups/</w:t>
        <w:br/>
      </w:r>
      <w:r>
        <w:rPr>
          <w:rFonts w:ascii="Consolas" w:hAnsi="Consolas"/>
          <w:sz w:val="18"/>
        </w:rPr>
        <w:t xml:space="preserve">        │   └── server.conf.backup</w:t>
        <w:br/>
      </w:r>
      <w:r>
        <w:rPr>
          <w:rFonts w:ascii="Consolas" w:hAnsi="Consolas"/>
          <w:sz w:val="18"/>
        </w:rPr>
        <w:t xml:space="preserve">        └── logs/</w:t>
        <w:br/>
      </w:r>
    </w:p>
    <w:p>
      <w:r>
        <w:t>server.conf should contain:</w:t>
      </w:r>
    </w:p>
    <w:p>
      <w:pPr>
        <w:pStyle w:val="NoSpacing"/>
        <w:spacing w:before="40" w:after="100"/>
      </w:pPr>
      <w:r>
        <w:rPr>
          <w:rFonts w:ascii="Consolas" w:hAnsi="Consolas"/>
          <w:sz w:val="18"/>
        </w:rPr>
        <w:t>Server: rhel9lab</w:t>
        <w:br/>
      </w:r>
      <w:r>
        <w:rPr>
          <w:rFonts w:ascii="Consolas" w:hAnsi="Consolas"/>
          <w:sz w:val="18"/>
        </w:rPr>
        <w:t>Environment: Production</w:t>
        <w:br/>
      </w:r>
      <w:r>
        <w:rPr>
          <w:rFonts w:ascii="Consolas" w:hAnsi="Consolas"/>
          <w:sz w:val="18"/>
        </w:rPr>
        <w:t>Application: WebApp</w:t>
        <w:br/>
      </w:r>
      <w:r>
        <w:rPr>
          <w:rFonts w:ascii="Consolas" w:hAnsi="Consolas"/>
          <w:sz w:val="18"/>
        </w:rPr>
        <w:t>Status: Active</w:t>
        <w:br/>
      </w:r>
    </w:p>
    <w:p>
      <w:r>
        <w:t>I then copy it to backups as server.conf.backup and use diff to prove the files match. If my VM hostname is different, I can use my actual hostname instead of rhel9lab.</w:t>
      </w:r>
    </w:p>
    <w:p>
      <w:pPr>
        <w:pStyle w:val="Heading1"/>
      </w:pPr>
      <w:r>
        <w:t>Week 1 Knowledge Check</w:t>
      </w:r>
    </w:p>
    <w:p>
      <w:pPr>
        <w:pStyle w:val="ListNumber"/>
      </w:pPr>
      <w:r>
        <w:t>What command tells me my current directory?</w:t>
      </w:r>
    </w:p>
    <w:p>
      <w:pPr>
        <w:pStyle w:val="ListNumber"/>
      </w:pPr>
      <w:r>
        <w:t>What does cd .. do?</w:t>
      </w:r>
    </w:p>
    <w:p>
      <w:pPr>
        <w:pStyle w:val="ListNumber"/>
      </w:pPr>
      <w:r>
        <w:t>What is the difference between ls and ls -la?</w:t>
      </w:r>
    </w:p>
    <w:p>
      <w:pPr>
        <w:pStyle w:val="ListNumber"/>
      </w:pPr>
      <w:r>
        <w:t>What is the difference between cp and mv?</w:t>
      </w:r>
    </w:p>
    <w:p>
      <w:pPr>
        <w:pStyle w:val="ListNumber"/>
      </w:pPr>
      <w:r>
        <w:t>What is the difference between &gt; and &gt;&gt;?</w:t>
      </w:r>
    </w:p>
    <w:p>
      <w:pPr>
        <w:pStyle w:val="ListNumber"/>
      </w:pPr>
      <w:r>
        <w:t>How do I display the contents of a text file?</w:t>
      </w:r>
    </w:p>
    <w:p>
      <w:pPr>
        <w:pStyle w:val="ListNumber"/>
      </w:pPr>
      <w:r>
        <w:t>How do I display the last 10 lines of a file?</w:t>
      </w:r>
    </w:p>
    <w:p>
      <w:pPr>
        <w:pStyle w:val="ListNumber"/>
      </w:pPr>
      <w:r>
        <w:t>How do I search under /root/rhcsa-labs for a file named server.conf?</w:t>
      </w:r>
    </w:p>
    <w:p>
      <w:pPr>
        <w:pStyle w:val="ListNumber"/>
      </w:pPr>
      <w:r>
        <w:t>What information does df -h give me?</w:t>
      </w:r>
    </w:p>
    <w:p>
      <w:pPr>
        <w:pStyle w:val="ListNumber"/>
      </w:pPr>
      <w:r>
        <w:t>If diff file1 file2 produces no output, what does that mean?</w:t>
      </w:r>
    </w:p>
    <w:p>
      <w:pPr>
        <w:pStyle w:val="Heading2"/>
      </w:pPr>
      <w:r>
        <w:t>Answer Key</w:t>
      </w:r>
    </w:p>
    <w:p>
      <w:pPr>
        <w:pStyle w:val="ListNumber"/>
      </w:pPr>
      <w:r>
        <w:t>pwd.</w:t>
      </w:r>
    </w:p>
    <w:p>
      <w:pPr>
        <w:pStyle w:val="ListNumber"/>
      </w:pPr>
      <w:r>
        <w:t>Moves up one directory level.</w:t>
      </w:r>
    </w:p>
    <w:p>
      <w:pPr>
        <w:pStyle w:val="ListNumber"/>
      </w:pPr>
      <w:r>
        <w:t>ls lists normal directory contents; ls -la also shows hidden entries and long-format details.</w:t>
      </w:r>
    </w:p>
    <w:p>
      <w:pPr>
        <w:pStyle w:val="ListNumber"/>
      </w:pPr>
      <w:r>
        <w:t>cp creates a copy; mv relocates or renames the original.</w:t>
      </w:r>
    </w:p>
    <w:p>
      <w:pPr>
        <w:pStyle w:val="ListNumber"/>
      </w:pPr>
      <w:r>
        <w:t>&gt; overwrites a destination; &gt;&gt; appends to it.</w:t>
      </w:r>
    </w:p>
    <w:p>
      <w:pPr>
        <w:pStyle w:val="ListNumber"/>
      </w:pPr>
      <w:r>
        <w:t>cat filename (or less filename for interactive reading).</w:t>
      </w:r>
    </w:p>
    <w:p>
      <w:pPr>
        <w:pStyle w:val="ListNumber"/>
      </w:pPr>
      <w:r>
        <w:t>tail -10 filename.</w:t>
      </w:r>
    </w:p>
    <w:p>
      <w:pPr>
        <w:pStyle w:val="ListNumber"/>
      </w:pPr>
      <w:r>
        <w:t>find /root/rhcsa-labs -name "server.conf"</w:t>
      </w:r>
    </w:p>
    <w:p>
      <w:pPr>
        <w:pStyle w:val="ListNumber"/>
      </w:pPr>
      <w:r>
        <w:t>Filesystem size, used space, available space, usage percentage, and mount points in human-readable units.</w:t>
      </w:r>
    </w:p>
    <w:p>
      <w:pPr>
        <w:pStyle w:val="ListNumber"/>
      </w:pPr>
      <w:r>
        <w:t>The files are identical according to diff.</w:t>
      </w:r>
    </w:p>
    <w:p>
      <w:pPr>
        <w:pStyle w:val="Heading1"/>
      </w:pPr>
      <w:r>
        <w:t>Week 1 Completion Checklist</w:t>
      </w:r>
    </w:p>
    <w:p>
      <w:pPr>
        <w:pStyle w:val="ListBullet"/>
      </w:pPr>
      <w:r>
        <w:t>I can navigate using absolute and relative paths.</w:t>
      </w:r>
    </w:p>
    <w:p>
      <w:pPr>
        <w:pStyle w:val="ListBullet"/>
      </w:pPr>
      <w:r>
        <w:t>I can create, copy, move, rename, and remove files/directories.</w:t>
      </w:r>
    </w:p>
    <w:p>
      <w:pPr>
        <w:pStyle w:val="ListBullet"/>
      </w:pPr>
      <w:r>
        <w:t>I understand &gt; versus &gt;&gt;.</w:t>
      </w:r>
    </w:p>
    <w:p>
      <w:pPr>
        <w:pStyle w:val="ListBullet"/>
      </w:pPr>
      <w:r>
        <w:t>I can inspect text using cat, less, head, and tail.</w:t>
      </w:r>
    </w:p>
    <w:p>
      <w:pPr>
        <w:pStyle w:val="ListBullet"/>
      </w:pPr>
      <w:r>
        <w:t>I can locate files with find.</w:t>
      </w:r>
    </w:p>
    <w:p>
      <w:pPr>
        <w:pStyle w:val="ListBullet"/>
      </w:pPr>
      <w:r>
        <w:t>I can check filesystem and directory usage.</w:t>
      </w:r>
    </w:p>
    <w:p>
      <w:pPr>
        <w:pStyle w:val="ListBullet"/>
      </w:pPr>
      <w:r>
        <w:t>I can make a backup and verify it with diff.</w:t>
      </w:r>
    </w:p>
    <w:p>
      <w:pPr>
        <w:pStyle w:val="ListBullet"/>
      </w:pPr>
      <w:r>
        <w:t>I can complete the independent challenge without following a command-by-command solution.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RHCSA Study Program | Week 1 | Linux Command-Line Foundations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